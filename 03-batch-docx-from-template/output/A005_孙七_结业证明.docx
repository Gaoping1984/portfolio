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培训结业证明</w:t>
      </w:r>
    </w:p>
    <w:p>
      <w:r>
        <w:t>兹证明 孙七 同学（编号：A005）于 2026-09-30 完成「Python 基础」课程学习，考核成绩为 81 分，准予结业。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姓名</w:t>
            </w:r>
          </w:p>
        </w:tc>
        <w:tc>
          <w:tcPr>
            <w:tcW w:type="dxa" w:w="2880"/>
          </w:tcPr>
          <w:p>
            <w:r>
              <w:t>课程</w:t>
            </w:r>
          </w:p>
        </w:tc>
        <w:tc>
          <w:tcPr>
            <w:tcW w:type="dxa" w:w="2880"/>
          </w:tcPr>
          <w:p>
            <w:r>
              <w:t>成绩</w:t>
            </w:r>
          </w:p>
        </w:tc>
      </w:tr>
      <w:tr>
        <w:tc>
          <w:tcPr>
            <w:tcW w:type="dxa" w:w="2880"/>
          </w:tcPr>
          <w:p>
            <w:r>
              <w:t>孙七</w:t>
            </w:r>
          </w:p>
        </w:tc>
        <w:tc>
          <w:tcPr>
            <w:tcW w:type="dxa" w:w="2880"/>
          </w:tcPr>
          <w:p>
            <w:r>
              <w:t>Python 基础</w:t>
            </w:r>
          </w:p>
        </w:tc>
        <w:tc>
          <w:tcPr>
            <w:tcW w:type="dxa" w:w="2880"/>
          </w:tcPr>
          <w:p>
            <w:r>
              <w:t>81</w:t>
            </w:r>
          </w:p>
        </w:tc>
      </w:tr>
    </w:tbl>
    <w:p>
      <w:r>
        <w:br/>
        <w:t>示例培训中心（虚构）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